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PRACTICAL – 10</w:t>
      </w:r>
    </w:p>
    <w:p>
      <w:pPr>
        <w:jc w:val="center"/>
      </w:pPr>
      <w:r>
        <w:rPr>
          <w:b/>
          <w:sz w:val="32"/>
        </w:rPr>
        <w:t>Student Placement Prediction Using Machine Learning</w:t>
      </w:r>
    </w:p>
    <w:p>
      <w:r>
        <w:rPr>
          <w:b/>
          <w:sz w:val="24"/>
        </w:rPr>
        <w:t>1. Title</w:t>
      </w:r>
    </w:p>
    <w:p>
      <w:r>
        <w:t>Student Placement Prediction Using Machine Learning</w:t>
      </w:r>
    </w:p>
    <w:p>
      <w:r>
        <w:rPr>
          <w:b/>
          <w:sz w:val="24"/>
        </w:rPr>
        <w:t>2. Aim</w:t>
      </w:r>
    </w:p>
    <w:p>
      <w:r>
        <w:t>To develop a Machine Learning application that predicts whether a student is likely to be placed based on academic performance, technical skills, internships, projects, attendance, certifications and backlogs.</w:t>
      </w:r>
    </w:p>
    <w:p>
      <w:r>
        <w:rPr>
          <w:b/>
          <w:sz w:val="24"/>
        </w:rPr>
        <w:t>3. Technologies Used</w:t>
      </w:r>
    </w:p>
    <w:p>
      <w:pPr>
        <w:pStyle w:val="ListNumber"/>
      </w:pPr>
      <w:r>
        <w:t>Python</w:t>
      </w:r>
    </w:p>
    <w:p>
      <w:pPr>
        <w:pStyle w:val="ListNumber"/>
      </w:pPr>
      <w:r>
        <w:t>Pandas</w:t>
      </w:r>
    </w:p>
    <w:p>
      <w:pPr>
        <w:pStyle w:val="ListNumber"/>
      </w:pPr>
      <w:r>
        <w:t>NumPy</w:t>
      </w:r>
    </w:p>
    <w:p>
      <w:pPr>
        <w:pStyle w:val="ListNumber"/>
      </w:pPr>
      <w:r>
        <w:t>Scikit-learn</w:t>
      </w:r>
    </w:p>
    <w:p>
      <w:pPr>
        <w:pStyle w:val="ListNumber"/>
      </w:pPr>
      <w:r>
        <w:t>Streamlit</w:t>
      </w:r>
    </w:p>
    <w:p>
      <w:pPr>
        <w:pStyle w:val="ListNumber"/>
      </w:pPr>
      <w:r>
        <w:t>Matplotlib</w:t>
      </w:r>
    </w:p>
    <w:p>
      <w:r>
        <w:rPr>
          <w:b/>
          <w:sz w:val="24"/>
        </w:rPr>
        <w:t>4. Algorithm Used</w:t>
      </w:r>
    </w:p>
    <w:p>
      <w:r>
        <w:t>Random Forest Classifier</w:t>
      </w:r>
    </w:p>
    <w:p>
      <w:r>
        <w:rPr>
          <w:b/>
          <w:sz w:val="24"/>
        </w:rPr>
        <w:t>5. Dataset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CGPA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8.0</w:t>
            </w:r>
          </w:p>
        </w:tc>
      </w:tr>
      <w:tr>
        <w:tc>
          <w:tcPr>
            <w:tcW w:type="dxa" w:w="3360"/>
          </w:tcPr>
          <w:p>
            <w:r>
              <w:t>Aptitude Score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75</w:t>
            </w:r>
          </w:p>
        </w:tc>
      </w:tr>
      <w:tr>
        <w:tc>
          <w:tcPr>
            <w:tcW w:type="dxa" w:w="3360"/>
          </w:tcPr>
          <w:p>
            <w:r>
              <w:t>Coding Score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78</w:t>
            </w:r>
          </w:p>
        </w:tc>
      </w:tr>
      <w:tr>
        <w:tc>
          <w:tcPr>
            <w:tcW w:type="dxa" w:w="3360"/>
          </w:tcPr>
          <w:p>
            <w:r>
              <w:t>Communication Score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75</w:t>
            </w:r>
          </w:p>
        </w:tc>
      </w:tr>
      <w:tr>
        <w:tc>
          <w:tcPr>
            <w:tcW w:type="dxa" w:w="3360"/>
          </w:tcPr>
          <w:p>
            <w:r>
              <w:t>Internships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Projects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Attendance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85%</w:t>
            </w:r>
          </w:p>
        </w:tc>
      </w:tr>
      <w:tr>
        <w:tc>
          <w:tcPr>
            <w:tcW w:type="dxa" w:w="3360"/>
          </w:tcPr>
          <w:p>
            <w:r>
              <w:t>Certifications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  <w:tc>
          <w:tcPr>
            <w:tcW w:type="dxa" w:w="3360"/>
          </w:tcPr>
          <w:p>
            <w:r>
              <w:t>2</w:t>
            </w:r>
          </w:p>
        </w:tc>
      </w:tr>
      <w:tr>
        <w:tc>
          <w:tcPr>
            <w:tcW w:type="dxa" w:w="3360"/>
          </w:tcPr>
          <w:p>
            <w:r>
              <w:t>Backlogs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Placed</w:t>
            </w:r>
          </w:p>
        </w:tc>
        <w:tc>
          <w:tcPr>
            <w:tcW w:type="dxa" w:w="3360"/>
          </w:tcPr>
          <w:p>
            <w:r>
              <w:t>Target</w:t>
            </w:r>
          </w:p>
        </w:tc>
        <w:tc>
          <w:tcPr>
            <w:tcW w:type="dxa" w:w="3360"/>
          </w:tcPr>
          <w:p>
            <w:r>
              <w:t>1 / 0</w:t>
            </w:r>
          </w:p>
        </w:tc>
      </w:tr>
    </w:tbl>
    <w:p>
      <w:r>
        <w:rPr>
          <w:b/>
          <w:sz w:val="24"/>
        </w:rPr>
        <w:t>6. Procedure</w:t>
      </w:r>
    </w:p>
    <w:p>
      <w:pPr>
        <w:pStyle w:val="ListNumber"/>
      </w:pPr>
      <w:r>
        <w:t>Load the dataset using Pandas.</w:t>
      </w:r>
    </w:p>
    <w:p>
      <w:pPr>
        <w:pStyle w:val="ListNumber"/>
      </w:pPr>
      <w:r>
        <w:t>Separate input features and target variable.</w:t>
      </w:r>
    </w:p>
    <w:p>
      <w:pPr>
        <w:pStyle w:val="ListNumber"/>
      </w:pPr>
      <w:r>
        <w:t>Split the dataset into 80% training and 20% testing data.</w:t>
      </w:r>
    </w:p>
    <w:p>
      <w:pPr>
        <w:pStyle w:val="ListNumber"/>
      </w:pPr>
      <w:r>
        <w:t>Train a Random Forest Classifier.</w:t>
      </w:r>
    </w:p>
    <w:p>
      <w:pPr>
        <w:pStyle w:val="ListNumber"/>
      </w:pPr>
      <w:r>
        <w:t>Evaluate using accuracy, confusion matrix and classification report.</w:t>
      </w:r>
    </w:p>
    <w:p>
      <w:pPr>
        <w:pStyle w:val="ListNumber"/>
      </w:pPr>
      <w:r>
        <w:t>Accept new student details through Streamlit.</w:t>
      </w:r>
    </w:p>
    <w:p>
      <w:pPr>
        <w:pStyle w:val="ListNumber"/>
      </w:pPr>
      <w:r>
        <w:t>Predict placement status for new input data.</w:t>
      </w:r>
    </w:p>
    <w:p>
      <w:r>
        <w:rPr>
          <w:b/>
          <w:sz w:val="24"/>
        </w:rPr>
        <w:t>7. Source Code</w:t>
      </w:r>
    </w:p>
    <w:p>
      <w:r>
        <w:t>The complete working source code is provided in app.py. The application includes Prediction, Model Evaluation and Dataset pages.</w:t>
      </w:r>
    </w:p>
    <w:p>
      <w:r>
        <w:rPr>
          <w:b/>
          <w:sz w:val="24"/>
        </w:rPr>
        <w:t>8. Sample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CGPA</w:t>
            </w:r>
          </w:p>
        </w:tc>
        <w:tc>
          <w:tcPr>
            <w:tcW w:type="dxa" w:w="5040"/>
          </w:tcPr>
          <w:p>
            <w:r>
              <w:t>8.0</w:t>
            </w:r>
          </w:p>
        </w:tc>
      </w:tr>
      <w:tr>
        <w:tc>
          <w:tcPr>
            <w:tcW w:type="dxa" w:w="5040"/>
          </w:tcPr>
          <w:p>
            <w:r>
              <w:t>Aptitude Score</w:t>
            </w:r>
          </w:p>
        </w:tc>
        <w:tc>
          <w:tcPr>
            <w:tcW w:type="dxa" w:w="5040"/>
          </w:tcPr>
          <w:p>
            <w:r>
              <w:t>75</w:t>
            </w:r>
          </w:p>
        </w:tc>
      </w:tr>
      <w:tr>
        <w:tc>
          <w:tcPr>
            <w:tcW w:type="dxa" w:w="5040"/>
          </w:tcPr>
          <w:p>
            <w:r>
              <w:t>Coding Score</w:t>
            </w:r>
          </w:p>
        </w:tc>
        <w:tc>
          <w:tcPr>
            <w:tcW w:type="dxa" w:w="5040"/>
          </w:tcPr>
          <w:p>
            <w:r>
              <w:t>78</w:t>
            </w:r>
          </w:p>
        </w:tc>
      </w:tr>
      <w:tr>
        <w:tc>
          <w:tcPr>
            <w:tcW w:type="dxa" w:w="5040"/>
          </w:tcPr>
          <w:p>
            <w:r>
              <w:t>Communication Score</w:t>
            </w:r>
          </w:p>
        </w:tc>
        <w:tc>
          <w:tcPr>
            <w:tcW w:type="dxa" w:w="5040"/>
          </w:tcPr>
          <w:p>
            <w:r>
              <w:t>75</w:t>
            </w:r>
          </w:p>
        </w:tc>
      </w:tr>
      <w:tr>
        <w:tc>
          <w:tcPr>
            <w:tcW w:type="dxa" w:w="5040"/>
          </w:tcPr>
          <w:p>
            <w:r>
              <w:t>Internships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Attendance</w:t>
            </w:r>
          </w:p>
        </w:tc>
        <w:tc>
          <w:tcPr>
            <w:tcW w:type="dxa" w:w="5040"/>
          </w:tcPr>
          <w:p>
            <w:r>
              <w:t>85%</w:t>
            </w:r>
          </w:p>
        </w:tc>
      </w:tr>
      <w:tr>
        <w:tc>
          <w:tcPr>
            <w:tcW w:type="dxa" w:w="5040"/>
          </w:tcPr>
          <w:p>
            <w:r>
              <w:t>Certifications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Backlogs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r>
        <w:t>The application returns PLACED or NOT PLACED together with an estimated placement probability.</w:t>
      </w:r>
    </w:p>
    <w:p>
      <w:r>
        <w:rPr>
          <w:b/>
          <w:sz w:val="24"/>
        </w:rPr>
        <w:t>9. Result</w:t>
      </w:r>
    </w:p>
    <w:p>
      <w:r>
        <w:t>The Student Placement Prediction application was successfully developed using a Random Forest Classifier and can predict placement status for new student data.</w:t>
      </w:r>
    </w:p>
    <w:p>
      <w:r>
        <w:rPr>
          <w:b/>
          <w:sz w:val="24"/>
        </w:rPr>
        <w:t>10. How to Run</w:t>
      </w:r>
    </w:p>
    <w:p>
      <w:r>
        <w:t>pip install -r requirements.txt</w:t>
      </w:r>
    </w:p>
    <w:p>
      <w:r>
        <w:t>streamlit run app.py</w:t>
      </w:r>
    </w:p>
    <w:p>
      <w:r>
        <w:rPr>
          <w:b/>
          <w:sz w:val="24"/>
        </w:rPr>
        <w:t>11. Output Screenshots</w:t>
      </w:r>
    </w:p>
    <w:p>
      <w:r>
        <w:t>Capture and paste screenshots of the Prediction result, Model Evaluation page, and Dataset page after running the application.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